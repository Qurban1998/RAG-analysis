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E-commerce Customer Reviews</w:t>
      </w:r>
    </w:p>
    <w:p>
      <w:pPr>
        <w:jc w:val="center"/>
      </w:pPr>
      <w:r>
        <w:rPr>
          <w:b/>
        </w:rPr>
        <w:t>Collected from Multiple E-commerce Platforms</w:t>
        <w:br/>
      </w:r>
      <w:r>
        <w:t>Period: October 2024 - January 2025</w:t>
      </w:r>
    </w:p>
    <w:p/>
    <w:p>
      <w:pPr>
        <w:pStyle w:val="Heading1"/>
      </w:pPr>
      <w:r>
        <w:t>Review Summary</w:t>
      </w:r>
    </w:p>
    <w:p>
      <w:r>
        <w:rPr>
          <w:b/>
        </w:rPr>
        <w:t>Total Reviews: 17</w:t>
        <w:br/>
      </w:r>
      <w:r>
        <w:t>Date Range: December 2024 - January 2025</w:t>
        <w:br/>
      </w:r>
      <w:r>
        <w:t>Products Reviewed: iPhone 15 Pro, Samsung Galaxy S24, Google Pixel 8, OnePlus 12, Xiaomi 14</w:t>
        <w:br/>
      </w:r>
      <w:r>
        <w:t>Average Rating: 3.7/5</w:t>
        <w:br/>
      </w:r>
    </w:p>
    <w:p/>
    <w:p>
      <w:pPr>
        <w:pStyle w:val="Heading1"/>
      </w:pPr>
      <w:r>
        <w:t>Customer Reviews</w:t>
      </w:r>
    </w:p>
    <w:p>
      <w:r>
        <w:t>Customer Review:</w:t>
      </w:r>
    </w:p>
    <w:p>
      <w:r>
        <w:rPr>
          <w:b/>
        </w:rPr>
        <w:t xml:space="preserve">Product: </w:t>
      </w:r>
      <w:r>
        <w:t>iPhone 15 Pro</w:t>
        <w:br/>
      </w:r>
      <w:r>
        <w:rPr>
          <w:b/>
        </w:rPr>
        <w:t xml:space="preserve">Rating: </w:t>
      </w:r>
      <w:r>
        <w:t>5/5 stars</w:t>
        <w:br/>
      </w:r>
      <w:r>
        <w:rPr>
          <w:b/>
        </w:rPr>
        <w:t xml:space="preserve">Verified Purchase: </w:t>
      </w:r>
      <w:r>
        <w:t>Yes</w:t>
        <w:br/>
      </w:r>
      <w:r>
        <w:rPr>
          <w:b/>
        </w:rPr>
        <w:t xml:space="preserve">Review Date: </w:t>
      </w:r>
      <w:r>
        <w:t>January 15, 2025</w:t>
        <w:br/>
      </w:r>
      <w:r>
        <w:rPr>
          <w:b/>
        </w:rPr>
        <w:t xml:space="preserve">Title: </w:t>
      </w:r>
      <w:r>
        <w:t>Best iPhone Yet!</w:t>
        <w:br/>
      </w:r>
    </w:p>
    <w:p>
      <w:r>
        <w:rPr>
          <w:b/>
        </w:rPr>
        <w:t xml:space="preserve">Review: </w:t>
      </w:r>
      <w:r>
        <w:t>I've been an iPhone user for years, and the iPhone 15 Pro is absolutely the best one yet. The battery life is outstanding - I can go a full day of heavy use without charging. The A17 Pro chip makes everything lightning fast, and the titanium build feels incredibly premium. The camera improvements, especially in low-light conditions, are remarkable. The ProRAW photos give me so much flexibility in editing. The only minor complaint is that it's slightly heavier than my previous iPhone, but the build quality more than makes up for it. Highly recommend!</w:t>
      </w:r>
    </w:p>
    <w:p>
      <w:r>
        <w:rPr>
          <w:i/>
        </w:rPr>
        <w:t>144 out of 174 people found this review helpful</w:t>
      </w:r>
    </w:p>
    <w:p/>
    <w:p>
      <w:r>
        <w:t>__________________________________________________</w:t>
      </w:r>
    </w:p>
    <w:p>
      <w:r>
        <w:t>Customer Review:</w:t>
      </w:r>
    </w:p>
    <w:p>
      <w:r>
        <w:rPr>
          <w:b/>
        </w:rPr>
        <w:t xml:space="preserve">Product: </w:t>
      </w:r>
      <w:r>
        <w:t>iPhone 15 Pro</w:t>
        <w:br/>
      </w:r>
      <w:r>
        <w:rPr>
          <w:b/>
        </w:rPr>
        <w:t xml:space="preserve">Rating: </w:t>
      </w:r>
      <w:r>
        <w:t>4/5 stars</w:t>
        <w:br/>
      </w:r>
      <w:r>
        <w:rPr>
          <w:b/>
        </w:rPr>
        <w:t xml:space="preserve">Verified Purchase: </w:t>
      </w:r>
      <w:r>
        <w:t>Yes</w:t>
        <w:br/>
      </w:r>
      <w:r>
        <w:rPr>
          <w:b/>
        </w:rPr>
        <w:t xml:space="preserve">Review Date: </w:t>
      </w:r>
      <w:r>
        <w:t>January 8, 2025</w:t>
        <w:br/>
      </w:r>
      <w:r>
        <w:rPr>
          <w:b/>
        </w:rPr>
        <w:t xml:space="preserve">Title: </w:t>
      </w:r>
      <w:r>
        <w:t>Great phone with minor issues</w:t>
        <w:br/>
      </w:r>
    </w:p>
    <w:p>
      <w:r>
        <w:rPr>
          <w:b/>
        </w:rPr>
        <w:t xml:space="preserve">Review: </w:t>
      </w:r>
      <w:r>
        <w:t>The iPhone 15 Pro is a solid upgrade with impressive features. The display is gorgeous, and the 120Hz ProMotion makes scrolling buttery smooth. Face ID works flawlessly, even in the dark. However, I find the design a bit bulkier than expected, and the camera bump is quite prominent. The AI-driven photo enhancements sometimes make portraits look unnatural - I often have to dial them back. The price is steep, but if you're coming from an older iPhone, it's worth the upgrade.</w:t>
      </w:r>
    </w:p>
    <w:p>
      <w:r>
        <w:rPr>
          <w:i/>
        </w:rPr>
        <w:t>66 out of 80 people found this review helpful</w:t>
      </w:r>
    </w:p>
    <w:p/>
    <w:p>
      <w:r>
        <w:t>__________________________________________________</w:t>
      </w:r>
    </w:p>
    <w:p>
      <w:r>
        <w:t>Customer Review:</w:t>
      </w:r>
    </w:p>
    <w:p>
      <w:r>
        <w:rPr>
          <w:b/>
        </w:rPr>
        <w:t xml:space="preserve">Product: </w:t>
      </w:r>
      <w:r>
        <w:t>iPhone 15 Pro</w:t>
        <w:br/>
      </w:r>
      <w:r>
        <w:rPr>
          <w:b/>
        </w:rPr>
        <w:t xml:space="preserve">Rating: </w:t>
      </w:r>
      <w:r>
        <w:t>3/5 stars</w:t>
        <w:br/>
      </w:r>
      <w:r>
        <w:rPr>
          <w:b/>
        </w:rPr>
        <w:t xml:space="preserve">Verified Purchase: </w:t>
      </w:r>
      <w:r>
        <w:t>Yes</w:t>
        <w:br/>
      </w:r>
      <w:r>
        <w:rPr>
          <w:b/>
        </w:rPr>
        <w:t xml:space="preserve">Review Date: </w:t>
      </w:r>
      <w:r>
        <w:t>December 28, 2024</w:t>
        <w:br/>
      </w:r>
      <w:r>
        <w:rPr>
          <w:b/>
        </w:rPr>
        <w:t xml:space="preserve">Title: </w:t>
      </w:r>
      <w:r>
        <w:t>Disappointed with battery drain</w:t>
        <w:br/>
      </w:r>
    </w:p>
    <w:p>
      <w:r>
        <w:rPr>
          <w:b/>
        </w:rPr>
        <w:t xml:space="preserve">Review: </w:t>
      </w:r>
      <w:r>
        <w:t>While the iPhone 15 Pro has great features, I'm disappointed with the battery performance when using AI features extensively. The photography capabilities are amazing, but using the AI-enhanced modes drains the battery much faster than advertised. Also, the phone gets noticeably warm during extended camera use. For the premium price, I expected better thermal management. The iOS updates have helped somewhat, but battery life is still not what I hoped for.</w:t>
      </w:r>
    </w:p>
    <w:p>
      <w:r>
        <w:rPr>
          <w:i/>
        </w:rPr>
        <w:t>76 out of 86 people found this review helpful</w:t>
      </w:r>
    </w:p>
    <w:p/>
    <w:p>
      <w:r>
        <w:t>__________________________________________________</w:t>
      </w:r>
    </w:p>
    <w:p>
      <w:r>
        <w:t>Customer Review:</w:t>
      </w:r>
    </w:p>
    <w:p>
      <w:r>
        <w:rPr>
          <w:b/>
        </w:rPr>
        <w:t xml:space="preserve">Product: </w:t>
      </w:r>
      <w:r>
        <w:t>Samsung Galaxy S24 Ultra</w:t>
        <w:br/>
      </w:r>
      <w:r>
        <w:rPr>
          <w:b/>
        </w:rPr>
        <w:t xml:space="preserve">Rating: </w:t>
      </w:r>
      <w:r>
        <w:t>5/5 stars</w:t>
        <w:br/>
      </w:r>
      <w:r>
        <w:rPr>
          <w:b/>
        </w:rPr>
        <w:t xml:space="preserve">Verified Purchase: </w:t>
      </w:r>
      <w:r>
        <w:t>Yes</w:t>
        <w:br/>
      </w:r>
      <w:r>
        <w:rPr>
          <w:b/>
        </w:rPr>
        <w:t xml:space="preserve">Review Date: </w:t>
      </w:r>
      <w:r>
        <w:t>January 12, 2025</w:t>
        <w:br/>
      </w:r>
      <w:r>
        <w:rPr>
          <w:b/>
        </w:rPr>
        <w:t xml:space="preserve">Title: </w:t>
      </w:r>
      <w:r>
        <w:t>AI Camera is Mind-Blowing!</w:t>
        <w:br/>
      </w:r>
    </w:p>
    <w:p>
      <w:r>
        <w:rPr>
          <w:b/>
        </w:rPr>
        <w:t xml:space="preserve">Review: </w:t>
      </w:r>
      <w:r>
        <w:t>The Samsung Galaxy S24 Ultra's AI-powered camera is absolutely incredible! The 200MP sensor captures stunning detail, and the AI scene optimization is spot-on. The S Pen integration is perfect for my note-taking needs. Battery life easily lasts all day, even with heavy use. The display is the best I've ever seen on a phone - bright, colorful, and sharp. One UI 6 with AI features makes multitasking a breeze. Yes, it's expensive, but for power users, it's worth every penny.</w:t>
      </w:r>
    </w:p>
    <w:p>
      <w:r>
        <w:rPr>
          <w:i/>
        </w:rPr>
        <w:t>101 out of 123 people found this review helpful</w:t>
      </w:r>
    </w:p>
    <w:p/>
    <w:p>
      <w:r>
        <w:t>__________________________________________________</w:t>
      </w:r>
    </w:p>
    <w:p>
      <w:r>
        <w:t>Customer Review:</w:t>
      </w:r>
    </w:p>
    <w:p>
      <w:r>
        <w:rPr>
          <w:b/>
        </w:rPr>
        <w:t xml:space="preserve">Product: </w:t>
      </w:r>
      <w:r>
        <w:t>Samsung Galaxy S24</w:t>
        <w:br/>
      </w:r>
      <w:r>
        <w:rPr>
          <w:b/>
        </w:rPr>
        <w:t xml:space="preserve">Rating: </w:t>
      </w:r>
      <w:r>
        <w:t>4/5 stars</w:t>
        <w:br/>
      </w:r>
      <w:r>
        <w:rPr>
          <w:b/>
        </w:rPr>
        <w:t xml:space="preserve">Verified Purchase: </w:t>
      </w:r>
      <w:r>
        <w:t>Yes</w:t>
        <w:br/>
      </w:r>
      <w:r>
        <w:rPr>
          <w:b/>
        </w:rPr>
        <w:t xml:space="preserve">Review Date: </w:t>
      </w:r>
      <w:r>
        <w:t>January 5, 2025</w:t>
        <w:br/>
      </w:r>
      <w:r>
        <w:rPr>
          <w:b/>
        </w:rPr>
        <w:t xml:space="preserve">Title: </w:t>
      </w:r>
      <w:r>
        <w:t>Impressive but pricey</w:t>
        <w:br/>
      </w:r>
    </w:p>
    <w:p>
      <w:r>
        <w:rPr>
          <w:b/>
        </w:rPr>
        <w:t xml:space="preserve">Review: </w:t>
      </w:r>
      <w:r>
        <w:t>Samsung's Galaxy S24 delivers on most fronts. The AI camera features are genuinely useful - the object eraser works like magic, and the auto-framing for videos is brilliant. Performance is top-notch with the latest Snapdragon chip. However, the price is hard to justify when compared to last year's model. The improvements, while nice, feel incremental. Also, I wish Samsung would improve their software update speed. Still, it's one of the best Android phones available.</w:t>
      </w:r>
    </w:p>
    <w:p>
      <w:r>
        <w:rPr>
          <w:i/>
        </w:rPr>
        <w:t>27 out of 30 people found this review helpful</w:t>
      </w:r>
    </w:p>
    <w:p/>
    <w:p>
      <w:r>
        <w:t>__________________________________________________</w:t>
      </w:r>
    </w:p>
    <w:p>
      <w:r>
        <w:t>Customer Review:</w:t>
      </w:r>
    </w:p>
    <w:p>
      <w:r>
        <w:rPr>
          <w:b/>
        </w:rPr>
        <w:t xml:space="preserve">Product: </w:t>
      </w:r>
      <w:r>
        <w:t>Samsung Galaxy S24</w:t>
        <w:br/>
      </w:r>
      <w:r>
        <w:rPr>
          <w:b/>
        </w:rPr>
        <w:t xml:space="preserve">Rating: </w:t>
      </w:r>
      <w:r>
        <w:t>2/5 stars</w:t>
        <w:br/>
      </w:r>
      <w:r>
        <w:rPr>
          <w:b/>
        </w:rPr>
        <w:t xml:space="preserve">Verified Purchase: </w:t>
      </w:r>
      <w:r>
        <w:t>Yes</w:t>
        <w:br/>
      </w:r>
      <w:r>
        <w:rPr>
          <w:b/>
        </w:rPr>
        <w:t xml:space="preserve">Review Date: </w:t>
      </w:r>
      <w:r>
        <w:t>December 20, 2024</w:t>
        <w:br/>
      </w:r>
      <w:r>
        <w:rPr>
          <w:b/>
        </w:rPr>
        <w:t xml:space="preserve">Title: </w:t>
      </w:r>
      <w:r>
        <w:t>Too expensive for what you get</w:t>
        <w:br/>
      </w:r>
    </w:p>
    <w:p>
      <w:r>
        <w:rPr>
          <w:b/>
        </w:rPr>
        <w:t xml:space="preserve">Review: </w:t>
      </w:r>
      <w:r>
        <w:t>I'm returning my Galaxy S24. For the price Samsung is asking, the phone doesn't deliver enough value. The AI features are gimmicky and drain battery life. The phone also runs hot during gaming or when using the camera extensively. Coming from a Pixel, I miss the cleaner Android experience. One UI feels bloated with too many duplicate apps. The camera is good but not significantly better than cheaper alternatives. Save your money and get last year's model or consider other brands.</w:t>
      </w:r>
    </w:p>
    <w:p>
      <w:r>
        <w:rPr>
          <w:i/>
        </w:rPr>
        <w:t>57 out of 61 people found this review helpful</w:t>
      </w:r>
    </w:p>
    <w:p/>
    <w:p>
      <w:r>
        <w:t>__________________________________________________</w:t>
      </w:r>
    </w:p>
    <w:p>
      <w:r>
        <w:t>Customer Review:</w:t>
      </w:r>
    </w:p>
    <w:p>
      <w:r>
        <w:rPr>
          <w:b/>
        </w:rPr>
        <w:t xml:space="preserve">Product: </w:t>
      </w:r>
      <w:r>
        <w:t>Google Pixel 8 Pro</w:t>
        <w:br/>
      </w:r>
      <w:r>
        <w:rPr>
          <w:b/>
        </w:rPr>
        <w:t xml:space="preserve">Rating: </w:t>
      </w:r>
      <w:r>
        <w:t>5/5 stars</w:t>
        <w:br/>
      </w:r>
      <w:r>
        <w:rPr>
          <w:b/>
        </w:rPr>
        <w:t xml:space="preserve">Verified Purchase: </w:t>
      </w:r>
      <w:r>
        <w:t>Yes</w:t>
        <w:br/>
      </w:r>
      <w:r>
        <w:rPr>
          <w:b/>
        </w:rPr>
        <w:t xml:space="preserve">Review Date: </w:t>
      </w:r>
      <w:r>
        <w:t>January 10, 2025</w:t>
        <w:br/>
      </w:r>
      <w:r>
        <w:rPr>
          <w:b/>
        </w:rPr>
        <w:t xml:space="preserve">Title: </w:t>
      </w:r>
      <w:r>
        <w:t>The AI Features Are Game-Changing</w:t>
        <w:br/>
      </w:r>
    </w:p>
    <w:p>
      <w:r>
        <w:rPr>
          <w:b/>
        </w:rPr>
        <w:t xml:space="preserve">Review: </w:t>
      </w:r>
      <w:r>
        <w:t>Google has knocked it out of the park with the Pixel 8 Pro! The computational photography is unmatched - Magic Eraser, Best Take, and Audio Magic Eraser work flawlessly. The Tensor G3 chip handles AI tasks smoothly without lag. Call screening and Hold for Me are features I can't live without now. The clean Android experience with guaranteed updates for 7 years is fantastic. Battery life is much better than my previous Pixel. This is what AI in smartphones should be - useful, not gimmicky.</w:t>
      </w:r>
    </w:p>
    <w:p>
      <w:r>
        <w:rPr>
          <w:i/>
        </w:rPr>
        <w:t>72 out of 97 people found this review helpful</w:t>
      </w:r>
    </w:p>
    <w:p/>
    <w:p>
      <w:r>
        <w:t>__________________________________________________</w:t>
      </w:r>
    </w:p>
    <w:p>
      <w:r>
        <w:t>Customer Review:</w:t>
      </w:r>
    </w:p>
    <w:p>
      <w:r>
        <w:rPr>
          <w:b/>
        </w:rPr>
        <w:t xml:space="preserve">Product: </w:t>
      </w:r>
      <w:r>
        <w:t>Google Pixel 8 Pro</w:t>
        <w:br/>
      </w:r>
      <w:r>
        <w:rPr>
          <w:b/>
        </w:rPr>
        <w:t xml:space="preserve">Rating: </w:t>
      </w:r>
      <w:r>
        <w:t>4/5 stars</w:t>
        <w:br/>
      </w:r>
      <w:r>
        <w:rPr>
          <w:b/>
        </w:rPr>
        <w:t xml:space="preserve">Verified Purchase: </w:t>
      </w:r>
      <w:r>
        <w:t>Yes</w:t>
        <w:br/>
      </w:r>
      <w:r>
        <w:rPr>
          <w:b/>
        </w:rPr>
        <w:t xml:space="preserve">Review Date: </w:t>
      </w:r>
      <w:r>
        <w:t>January 3, 2025</w:t>
        <w:br/>
      </w:r>
      <w:r>
        <w:rPr>
          <w:b/>
        </w:rPr>
        <w:t xml:space="preserve">Title: </w:t>
      </w:r>
      <w:r>
        <w:t>Great AI, average hardware</w:t>
        <w:br/>
      </w:r>
    </w:p>
    <w:p>
      <w:r>
        <w:rPr>
          <w:b/>
        </w:rPr>
        <w:t xml:space="preserve">Review: </w:t>
      </w:r>
      <w:r>
        <w:t>The Pixel 8 Pro excels in software and AI features but falls short in hardware. The camera software is phenomenal - Night Sight and Portrait mode are best in class. However, the phone feels less premium than competitors. The display, while good, isn't as bright as Samsung's. Battery life is decent but not outstanding. The phone also tends to warm up during intensive tasks. If you value AI features and clean Android over raw hardware specs, this is your phone.</w:t>
      </w:r>
    </w:p>
    <w:p>
      <w:r>
        <w:rPr>
          <w:i/>
        </w:rPr>
        <w:t>120 out of 132 people found this review helpful</w:t>
      </w:r>
    </w:p>
    <w:p/>
    <w:p>
      <w:r>
        <w:t>__________________________________________________</w:t>
      </w:r>
    </w:p>
    <w:p>
      <w:r>
        <w:t>Customer Review:</w:t>
      </w:r>
    </w:p>
    <w:p>
      <w:r>
        <w:rPr>
          <w:b/>
        </w:rPr>
        <w:t xml:space="preserve">Product: </w:t>
      </w:r>
      <w:r>
        <w:t>Google Pixel 8</w:t>
        <w:br/>
      </w:r>
      <w:r>
        <w:rPr>
          <w:b/>
        </w:rPr>
        <w:t xml:space="preserve">Rating: </w:t>
      </w:r>
      <w:r>
        <w:t>3/5 stars</w:t>
        <w:br/>
      </w:r>
      <w:r>
        <w:rPr>
          <w:b/>
        </w:rPr>
        <w:t xml:space="preserve">Verified Purchase: </w:t>
      </w:r>
      <w:r>
        <w:t>No</w:t>
        <w:br/>
      </w:r>
      <w:r>
        <w:rPr>
          <w:b/>
        </w:rPr>
        <w:t xml:space="preserve">Review Date: </w:t>
      </w:r>
      <w:r>
        <w:t>December 25, 2024</w:t>
        <w:br/>
      </w:r>
      <w:r>
        <w:rPr>
          <w:b/>
        </w:rPr>
        <w:t xml:space="preserve">Title: </w:t>
      </w:r>
      <w:r>
        <w:t>Buggy software ruins the experience</w:t>
        <w:br/>
      </w:r>
    </w:p>
    <w:p>
      <w:r>
        <w:rPr>
          <w:b/>
        </w:rPr>
        <w:t xml:space="preserve">Review: </w:t>
      </w:r>
      <w:r>
        <w:t>I wanted to love the Pixel 8, but software bugs are ruining the experience. Random app crashes, especially with third-party camera apps. The fingerprint sensor is inconsistent. Wi-Fi drops randomly, requiring restarts. For a phone marketed on its software prowess, this is unacceptable. The AI features are cool when they work, but stability should come first. I'm hoping future updates fix these issues, but right now, I can't recommend this phone.</w:t>
      </w:r>
    </w:p>
    <w:p>
      <w:r>
        <w:rPr>
          <w:i/>
        </w:rPr>
        <w:t>32 out of 44 people found this review helpful</w:t>
      </w:r>
    </w:p>
    <w:p/>
    <w:p>
      <w:r>
        <w:t>__________________________________________________</w:t>
      </w:r>
    </w:p>
    <w:p>
      <w:r>
        <w:t>Customer Review:</w:t>
      </w:r>
    </w:p>
    <w:p>
      <w:r>
        <w:rPr>
          <w:b/>
        </w:rPr>
        <w:t xml:space="preserve">Product: </w:t>
      </w:r>
      <w:r>
        <w:t>OnePlus 12</w:t>
        <w:br/>
      </w:r>
      <w:r>
        <w:rPr>
          <w:b/>
        </w:rPr>
        <w:t xml:space="preserve">Rating: </w:t>
      </w:r>
      <w:r>
        <w:t>5/5 stars</w:t>
        <w:br/>
      </w:r>
      <w:r>
        <w:rPr>
          <w:b/>
        </w:rPr>
        <w:t xml:space="preserve">Verified Purchase: </w:t>
      </w:r>
      <w:r>
        <w:t>Yes</w:t>
        <w:br/>
      </w:r>
      <w:r>
        <w:rPr>
          <w:b/>
        </w:rPr>
        <w:t xml:space="preserve">Review Date: </w:t>
      </w:r>
      <w:r>
        <w:t>January 7, 2025</w:t>
        <w:br/>
      </w:r>
      <w:r>
        <w:rPr>
          <w:b/>
        </w:rPr>
        <w:t xml:space="preserve">Title: </w:t>
      </w:r>
      <w:r>
        <w:t>Flagship Killer is Back!</w:t>
        <w:br/>
      </w:r>
    </w:p>
    <w:p>
      <w:r>
        <w:rPr>
          <w:b/>
        </w:rPr>
        <w:t xml:space="preserve">Review: </w:t>
      </w:r>
      <w:r>
        <w:t>OnePlus has returned to form with the 12! Incredible value for money - you get flagship specs at a much lower price. The 100W charging is insanely fast, going from 0-100% in under 30 minutes. OxygenOS is smooth and customizable. The camera, while not the absolute best, is more than good enough for most users. Performance is blazing fast with the Snapdragon 8 Gen 3. The alert slider is back! This is the phone for pragmatic buyers who want top specs without the premium price.</w:t>
      </w:r>
    </w:p>
    <w:p>
      <w:r>
        <w:rPr>
          <w:i/>
        </w:rPr>
        <w:t>141 out of 160 people found this review helpful</w:t>
      </w:r>
    </w:p>
    <w:p/>
    <w:p>
      <w:r>
        <w:t>__________________________________________________</w:t>
      </w:r>
    </w:p>
    <w:p>
      <w:r>
        <w:t>Customer Review:</w:t>
      </w:r>
    </w:p>
    <w:p>
      <w:r>
        <w:rPr>
          <w:b/>
        </w:rPr>
        <w:t xml:space="preserve">Product: </w:t>
      </w:r>
      <w:r>
        <w:t>OnePlus 12</w:t>
        <w:br/>
      </w:r>
      <w:r>
        <w:rPr>
          <w:b/>
        </w:rPr>
        <w:t xml:space="preserve">Rating: </w:t>
      </w:r>
      <w:r>
        <w:t>4/5 stars</w:t>
        <w:br/>
      </w:r>
      <w:r>
        <w:rPr>
          <w:b/>
        </w:rPr>
        <w:t xml:space="preserve">Verified Purchase: </w:t>
      </w:r>
      <w:r>
        <w:t>Yes</w:t>
        <w:br/>
      </w:r>
      <w:r>
        <w:rPr>
          <w:b/>
        </w:rPr>
        <w:t xml:space="preserve">Review Date: </w:t>
      </w:r>
      <w:r>
        <w:t>December 30, 2024</w:t>
        <w:br/>
      </w:r>
      <w:r>
        <w:rPr>
          <w:b/>
        </w:rPr>
        <w:t xml:space="preserve">Title: </w:t>
      </w:r>
      <w:r>
        <w:t>Great value with some compromises</w:t>
        <w:br/>
      </w:r>
    </w:p>
    <w:p>
      <w:r>
        <w:rPr>
          <w:b/>
        </w:rPr>
        <w:t xml:space="preserve">Review: </w:t>
      </w:r>
      <w:r>
        <w:t>The OnePlus 12 offers excellent value but with expected compromises. Performance and charging speed are fantastic. The display is vibrant and smooth. However, camera processing can be inconsistent, especially in challenging lighting. Software has some Chinese market features that feel out of place. Wireless charging is present but slower than competitors. Still, for the price, these are acceptable trade-offs. Recommended for value-conscious buyers.</w:t>
      </w:r>
    </w:p>
    <w:p>
      <w:r>
        <w:rPr>
          <w:i/>
        </w:rPr>
        <w:t>82 out of 102 people found this review helpful</w:t>
      </w:r>
    </w:p>
    <w:p/>
    <w:p>
      <w:r>
        <w:t>__________________________________________________</w:t>
      </w:r>
    </w:p>
    <w:p>
      <w:r>
        <w:t>Customer Review:</w:t>
      </w:r>
    </w:p>
    <w:p>
      <w:r>
        <w:rPr>
          <w:b/>
        </w:rPr>
        <w:t xml:space="preserve">Product: </w:t>
      </w:r>
      <w:r>
        <w:t>Xiaomi 14 Pro</w:t>
        <w:br/>
      </w:r>
      <w:r>
        <w:rPr>
          <w:b/>
        </w:rPr>
        <w:t xml:space="preserve">Rating: </w:t>
      </w:r>
      <w:r>
        <w:t>4/5 stars</w:t>
        <w:br/>
      </w:r>
      <w:r>
        <w:rPr>
          <w:b/>
        </w:rPr>
        <w:t xml:space="preserve">Verified Purchase: </w:t>
      </w:r>
      <w:r>
        <w:t>Yes</w:t>
        <w:br/>
      </w:r>
      <w:r>
        <w:rPr>
          <w:b/>
        </w:rPr>
        <w:t xml:space="preserve">Review Date: </w:t>
      </w:r>
      <w:r>
        <w:t>January 9, 2025</w:t>
        <w:br/>
      </w:r>
      <w:r>
        <w:rPr>
          <w:b/>
        </w:rPr>
        <w:t xml:space="preserve">Title: </w:t>
      </w:r>
      <w:r>
        <w:t>Impressive specs, software needs work</w:t>
        <w:br/>
      </w:r>
    </w:p>
    <w:p>
      <w:r>
        <w:rPr>
          <w:b/>
        </w:rPr>
        <w:t xml:space="preserve">Review: </w:t>
      </w:r>
      <w:r>
        <w:t>The Xiaomi 14 Pro packs impressive hardware at a competitive price. The Leica-tuned camera system produces stunning photos with great color science. 120W charging is incredibly fast. The display is beautiful with excellent brightness. However, MIUI still feels heavy compared to stock Android, with ads in some regions. Global ROM availability can be an issue. If you can live with the software quirks, it's exceptional value for money.</w:t>
      </w:r>
    </w:p>
    <w:p>
      <w:r>
        <w:rPr>
          <w:i/>
        </w:rPr>
        <w:t>124 out of 132 people found this review helpful</w:t>
      </w:r>
    </w:p>
    <w:p/>
    <w:p>
      <w:r>
        <w:t>__________________________________________________</w:t>
      </w:r>
    </w:p>
    <w:p>
      <w:r>
        <w:t>Customer Review:</w:t>
      </w:r>
    </w:p>
    <w:p>
      <w:r>
        <w:rPr>
          <w:b/>
        </w:rPr>
        <w:t xml:space="preserve">Product: </w:t>
      </w:r>
      <w:r>
        <w:t>Xiaomi 14</w:t>
        <w:br/>
      </w:r>
      <w:r>
        <w:rPr>
          <w:b/>
        </w:rPr>
        <w:t xml:space="preserve">Rating: </w:t>
      </w:r>
      <w:r>
        <w:t>3/5 stars</w:t>
        <w:br/>
      </w:r>
      <w:r>
        <w:rPr>
          <w:b/>
        </w:rPr>
        <w:t xml:space="preserve">Verified Purchase: </w:t>
      </w:r>
      <w:r>
        <w:t>No</w:t>
        <w:br/>
      </w:r>
      <w:r>
        <w:rPr>
          <w:b/>
        </w:rPr>
        <w:t xml:space="preserve">Review Date: </w:t>
      </w:r>
      <w:r>
        <w:t>December 22, 2024</w:t>
        <w:br/>
      </w:r>
      <w:r>
        <w:rPr>
          <w:b/>
        </w:rPr>
        <w:t xml:space="preserve">Title: </w:t>
      </w:r>
      <w:r>
        <w:t>Good hardware, annoying software</w:t>
        <w:br/>
      </w:r>
    </w:p>
    <w:p>
      <w:r>
        <w:rPr>
          <w:b/>
        </w:rPr>
        <w:t xml:space="preserve">Review: </w:t>
      </w:r>
      <w:r>
        <w:t>Xiaomi makes great hardware but ruins it with software. The phone is fast, camera is decent, and build quality is solid. But MIUI is frustrating - too many ads, notifications, and bloatware. Privacy concerns with data collection. Updates are slow for global versions. The hardware deserves better software. Unless you plan to install a custom ROM, consider other options.</w:t>
      </w:r>
    </w:p>
    <w:p>
      <w:r>
        <w:rPr>
          <w:i/>
        </w:rPr>
        <w:t>66 out of 87 people found this review helpful</w:t>
      </w:r>
    </w:p>
    <w:p/>
    <w:p>
      <w:r>
        <w:t>__________________________________________________</w:t>
      </w:r>
    </w:p>
    <w:p>
      <w:r>
        <w:t>Customer Review:</w:t>
      </w:r>
    </w:p>
    <w:p>
      <w:r>
        <w:rPr>
          <w:b/>
        </w:rPr>
        <w:t xml:space="preserve">Product: </w:t>
      </w:r>
      <w:r>
        <w:t>Multiple Products</w:t>
        <w:br/>
      </w:r>
      <w:r>
        <w:rPr>
          <w:b/>
        </w:rPr>
        <w:t xml:space="preserve">Rating: </w:t>
      </w:r>
      <w:r>
        <w:t>4/5 stars</w:t>
        <w:br/>
      </w:r>
      <w:r>
        <w:rPr>
          <w:b/>
        </w:rPr>
        <w:t xml:space="preserve">Verified Purchase: </w:t>
      </w:r>
      <w:r>
        <w:t>Yes</w:t>
        <w:br/>
      </w:r>
      <w:r>
        <w:rPr>
          <w:b/>
        </w:rPr>
        <w:t xml:space="preserve">Review Date: </w:t>
      </w:r>
      <w:r>
        <w:t>January 11, 2025</w:t>
        <w:br/>
      </w:r>
      <w:r>
        <w:rPr>
          <w:b/>
        </w:rPr>
        <w:t xml:space="preserve">Title: </w:t>
      </w:r>
      <w:r>
        <w:t>Switched from iPhone to Samsung - Mixed Feelings</w:t>
        <w:br/>
      </w:r>
    </w:p>
    <w:p>
      <w:r>
        <w:rPr>
          <w:b/>
        </w:rPr>
        <w:t xml:space="preserve">Review: </w:t>
      </w:r>
      <w:r>
        <w:t>After 5 years with iPhone, I switched to the Samsung Galaxy S24 Ultra. The transition has been interesting. Things I love: the customization options, the S Pen, and the zoom camera capabilities are far superior to my old iPhone 13 Pro. The 120Hz display is noticeably smoother. However, I miss the iOS ecosystem integration, especially with my Mac and iPad. iMessage to RCS messaging isn't seamless. Face unlock isn't as secure as Face ID. Overall happy with the switch, but there are definitely trade-offs.</w:t>
      </w:r>
    </w:p>
    <w:p>
      <w:r>
        <w:rPr>
          <w:i/>
        </w:rPr>
        <w:t>61 out of 81 people found this review helpful</w:t>
      </w:r>
    </w:p>
    <w:p/>
    <w:p>
      <w:r>
        <w:t>__________________________________________________</w:t>
      </w:r>
    </w:p>
    <w:p>
      <w:r>
        <w:t>Customer Review:</w:t>
      </w:r>
    </w:p>
    <w:p>
      <w:r>
        <w:rPr>
          <w:b/>
        </w:rPr>
        <w:t xml:space="preserve">Product: </w:t>
      </w:r>
      <w:r>
        <w:t>Multiple Products</w:t>
        <w:br/>
      </w:r>
      <w:r>
        <w:rPr>
          <w:b/>
        </w:rPr>
        <w:t xml:space="preserve">Rating: </w:t>
      </w:r>
      <w:r>
        <w:t>5/5 stars</w:t>
        <w:br/>
      </w:r>
      <w:r>
        <w:rPr>
          <w:b/>
        </w:rPr>
        <w:t xml:space="preserve">Verified Purchase: </w:t>
      </w:r>
      <w:r>
        <w:t>Yes</w:t>
        <w:br/>
      </w:r>
      <w:r>
        <w:rPr>
          <w:b/>
        </w:rPr>
        <w:t xml:space="preserve">Review Date: </w:t>
      </w:r>
      <w:r>
        <w:t>January 6, 2025</w:t>
        <w:br/>
      </w:r>
      <w:r>
        <w:rPr>
          <w:b/>
        </w:rPr>
        <w:t xml:space="preserve">Title: </w:t>
      </w:r>
      <w:r>
        <w:t>Pixel beats iPhone for AI features</w:t>
        <w:br/>
      </w:r>
    </w:p>
    <w:p>
      <w:r>
        <w:rPr>
          <w:b/>
        </w:rPr>
        <w:t xml:space="preserve">Review: </w:t>
      </w:r>
      <w:r>
        <w:t>I tested both the iPhone 15 Pro and Pixel 8 Pro side by side. While the iPhone has better build quality and raw performance, the Pixel's AI features are far more useful day-to-day. Call screening, Hold for Me, and the recording transcription are features I use constantly. The Pixel's camera, while having fewer megapixels, often produces more pleasing photos thanks to computational photography. iPhone wins on video quality and app ecosystem, but Pixel wins on innovation and AI integration.</w:t>
      </w:r>
    </w:p>
    <w:p>
      <w:r>
        <w:rPr>
          <w:i/>
        </w:rPr>
        <w:t>29 out of 58 people found this review helpful</w:t>
      </w:r>
    </w:p>
    <w:p/>
    <w:p>
      <w:r>
        <w:t>__________________________________________________</w:t>
      </w:r>
    </w:p>
    <w:p>
      <w:r>
        <w:t>Customer Review:</w:t>
      </w:r>
    </w:p>
    <w:p>
      <w:r>
        <w:rPr>
          <w:b/>
        </w:rPr>
        <w:t xml:space="preserve">Product: </w:t>
      </w:r>
      <w:r>
        <w:t>iPhone 15 Pro</w:t>
        <w:br/>
      </w:r>
      <w:r>
        <w:rPr>
          <w:b/>
        </w:rPr>
        <w:t xml:space="preserve">Rating: </w:t>
      </w:r>
      <w:r>
        <w:t>1/5 stars</w:t>
        <w:br/>
      </w:r>
      <w:r>
        <w:rPr>
          <w:b/>
        </w:rPr>
        <w:t xml:space="preserve">Verified Purchase: </w:t>
      </w:r>
      <w:r>
        <w:t>Yes</w:t>
        <w:br/>
      </w:r>
      <w:r>
        <w:rPr>
          <w:b/>
        </w:rPr>
        <w:t xml:space="preserve">Review Date: </w:t>
      </w:r>
      <w:r>
        <w:t>January 14, 2025</w:t>
        <w:br/>
      </w:r>
      <w:r>
        <w:rPr>
          <w:b/>
        </w:rPr>
        <w:t xml:space="preserve">Title: </w:t>
      </w:r>
      <w:r>
        <w:t>Overheating issues ruined my experience</w:t>
        <w:br/>
      </w:r>
    </w:p>
    <w:p>
      <w:r>
        <w:rPr>
          <w:b/>
        </w:rPr>
        <w:t xml:space="preserve">Review: </w:t>
      </w:r>
      <w:r>
        <w:t>My iPhone 15 Pro has serious overheating issues. During normal use like browsing or watching videos, the phone gets uncomfortably warm. When using the camera or playing games, it's almost too hot to hold. I've had it shut down twice due to temperature. Apple support says it's "normal" but this can't be right. For a $1000+ phone, this is unacceptable. I'm returning it and going back to my old phone. Very disappointed with Apple's quality control.</w:t>
      </w:r>
    </w:p>
    <w:p>
      <w:r>
        <w:rPr>
          <w:i/>
        </w:rPr>
        <w:t>64 out of 66 people found this review helpful</w:t>
      </w:r>
    </w:p>
    <w:p/>
    <w:p>
      <w:r>
        <w:t>__________________________________________________</w:t>
      </w:r>
    </w:p>
    <w:p>
      <w:r>
        <w:t>Customer Review:</w:t>
      </w:r>
    </w:p>
    <w:p>
      <w:r>
        <w:rPr>
          <w:b/>
        </w:rPr>
        <w:t xml:space="preserve">Product: </w:t>
      </w:r>
      <w:r>
        <w:t>Samsung Galaxy S24</w:t>
        <w:br/>
      </w:r>
      <w:r>
        <w:rPr>
          <w:b/>
        </w:rPr>
        <w:t xml:space="preserve">Rating: </w:t>
      </w:r>
      <w:r>
        <w:t>2/5 stars</w:t>
        <w:br/>
      </w:r>
      <w:r>
        <w:rPr>
          <w:b/>
        </w:rPr>
        <w:t xml:space="preserve">Verified Purchase: </w:t>
      </w:r>
      <w:r>
        <w:t>Yes</w:t>
        <w:br/>
      </w:r>
      <w:r>
        <w:rPr>
          <w:b/>
        </w:rPr>
        <w:t xml:space="preserve">Review Date: </w:t>
      </w:r>
      <w:r>
        <w:t>January 13, 2025</w:t>
        <w:br/>
      </w:r>
      <w:r>
        <w:rPr>
          <w:b/>
        </w:rPr>
        <w:t xml:space="preserve">Title: </w:t>
      </w:r>
      <w:r>
        <w:t>Battery life is terrible with 5G</w:t>
        <w:br/>
      </w:r>
    </w:p>
    <w:p>
      <w:r>
        <w:rPr>
          <w:b/>
        </w:rPr>
        <w:t xml:space="preserve">Review: </w:t>
      </w:r>
      <w:r>
        <w:t>The Galaxy S24's battery life is nowhere near what Samsung claims. With 5G enabled, I'm barely getting through half a day. The AI features are cool but drain the battery even faster. I've tried all the optimization settings, but nothing helps significantly. The phone is also slippery without a case. For the premium price, I expected much better battery performance. My 2-year-old phone lasted longer. Not impressed.</w:t>
      </w:r>
    </w:p>
    <w:p>
      <w:r>
        <w:rPr>
          <w:i/>
        </w:rPr>
        <w:t>132 out of 132 people found this review helpful</w:t>
      </w:r>
    </w:p>
    <w:p/>
    <w:p>
      <w:r>
        <w:br w:type="page"/>
      </w:r>
    </w:p>
    <w:p>
      <w:pPr>
        <w:pStyle w:val="Heading1"/>
      </w:pPr>
      <w:r>
        <w:t>Review Statistics</w:t>
      </w:r>
    </w:p>
    <w:p>
      <w:pPr>
        <w:pStyle w:val="Heading2"/>
      </w:pPr>
      <w:r>
        <w:t>Reviews by Product</w:t>
      </w:r>
    </w:p>
    <w:p>
      <w:r>
        <w:t>• iPhone 15 Pro: 5 reviews (avg: 3.4 stars)</w:t>
        <w:br/>
      </w:r>
      <w:r>
        <w:t>• Samsung Galaxy S24: 5 reviews (avg: 3.7 stars)</w:t>
        <w:br/>
      </w:r>
      <w:r>
        <w:t>• Google Pixel 8: 3 reviews (avg: 4.0 stars)</w:t>
        <w:br/>
      </w:r>
      <w:r>
        <w:t>• OnePlus 12: 2 reviews (avg: 4.5 stars)</w:t>
        <w:br/>
      </w:r>
      <w:r>
        <w:t>• Xiaomi 14: 2 reviews (avg: 3.5 stars)</w:t>
        <w:br/>
      </w:r>
    </w:p>
    <w:p>
      <w:pPr>
        <w:pStyle w:val="Heading2"/>
      </w:pPr>
      <w:r>
        <w:t>Common Themes Identified</w:t>
      </w:r>
    </w:p>
    <w:p>
      <w:r>
        <w:rPr>
          <w:b/>
        </w:rPr>
        <w:t>Positive Themes:</w:t>
        <w:br/>
      </w:r>
      <w:r>
        <w:t>• Battery life (when good)</w:t>
        <w:br/>
      </w:r>
      <w:r>
        <w:t>• AI-powered features</w:t>
        <w:br/>
      </w:r>
      <w:r>
        <w:t>• Camera quality</w:t>
        <w:br/>
      </w:r>
      <w:r>
        <w:t>• Display quality</w:t>
        <w:br/>
      </w:r>
      <w:r>
        <w:t>• Fast charging</w:t>
        <w:br/>
        <w:br/>
      </w:r>
      <w:r>
        <w:rPr>
          <w:b/>
        </w:rPr>
        <w:t>Negative Themes:</w:t>
        <w:br/>
      </w:r>
      <w:r>
        <w:t>• High prices</w:t>
        <w:br/>
      </w:r>
      <w:r>
        <w:t>• Overheating issues</w:t>
        <w:br/>
      </w:r>
      <w:r>
        <w:t>• Software bugs</w:t>
        <w:br/>
      </w:r>
      <w:r>
        <w:t>• Battery drain with AI features</w:t>
        <w:br/>
      </w:r>
      <w:r>
        <w:t>• Design bulk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